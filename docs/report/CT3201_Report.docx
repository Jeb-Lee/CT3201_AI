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CT3201 Mini Project — Project Report</w:t>
      </w:r>
    </w:p>
    <w:p/>
    <w:p>
      <w:r>
        <w:rPr>
          <w:b/>
        </w:rPr>
        <w:t>Project:</w:t>
      </w:r>
      <w:r>
        <w:t xml:space="preserve"> </w:t>
      </w:r>
      <w:r>
        <w:rPr>
          <w:i/>
        </w:rPr>
        <w:t>Pyro Pete: Emergency Evacuation</w:t>
      </w:r>
      <w:r>
        <w:t xml:space="preserve"> — an evacuation‑routing AI agent</w:t>
      </w:r>
    </w:p>
    <w:p>
      <w:r>
        <w:rPr>
          <w:b/>
        </w:rPr>
        <w:t>Problem area:</w:t>
      </w:r>
      <w:r>
        <w:t xml:space="preserve"> search / intelligent agent / decision‑making under uncertainty</w:t>
      </w:r>
    </w:p>
    <w:p>
      <w:pPr>
        <w:spacing w:after="120"/>
      </w:pPr>
      <w:r>
        <w:rPr>
          <w:i/>
          <w:color w:val="707070"/>
        </w:rPr>
        <w:t>How to use this file. It's a first draft covering all 9 slide sections plus the phase work. Everything is written from the game as it stands and from the AI‑assisted work recorded in docs/ai_critique.md, docs/search_comparison.md and the team's Claude Code history. [TEAM] marks a spot where you must confirm, correct, or add from your own experience — especially Section 8 (reflection), which the brief grades on your judgement, not a draft's.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1 — Problem Definition  (Phase 1, Stage 1 — done human‑first, before AI)</w:t>
      </w:r>
    </w:p>
    <w:p>
      <w:r>
        <w:rPr>
          <w:b/>
        </w:rPr>
        <w:t>Problem.</w:t>
      </w:r>
      <w:r>
        <w:t xml:space="preserve"> When a building is on fire, occupants who don't know the layout</w:t>
      </w:r>
    </w:p>
    <w:p>
      <w:r>
        <w:t>must be found and led to an exit before fire, smoke and structural collapse</w:t>
      </w:r>
    </w:p>
    <w:p>
      <w:r>
        <w:t>cut the route off. A rescuer has to decide, moment to moment and with</w:t>
      </w:r>
    </w:p>
    <w:p>
      <w:r>
        <w:t xml:space="preserve">incomplete information, </w:t>
      </w:r>
      <w:r>
        <w:rPr>
          <w:b/>
        </w:rPr>
        <w:t>who to go to next and by what route</w:t>
      </w:r>
      <w:r>
        <w:t xml:space="preserve"> as conditions</w:t>
      </w:r>
    </w:p>
    <w:p>
      <w:r>
        <w:t>change.</w:t>
      </w:r>
    </w:p>
    <w:p>
      <w:r>
        <w:rPr>
          <w:b/>
        </w:rPr>
        <w:t>User.</w:t>
      </w:r>
      <w:r>
        <w:t xml:space="preserve"> </w:t>
      </w:r>
      <w:r>
        <w:rPr>
          <w:rFonts w:ascii="Consolas" w:hAnsi="Consolas"/>
          <w:sz w:val="17"/>
        </w:rPr>
        <w:t>[TEAM: pick the one you actually intended]</w:t>
      </w:r>
      <w:r>
        <w:t xml:space="preserve"> — e.g. fire‑service</w:t>
      </w:r>
    </w:p>
    <w:p>
      <w:r>
        <w:t>route planners evaluating building layouts; a training simulator for</w:t>
      </w:r>
    </w:p>
    <w:p>
      <w:r>
        <w:t>rescuers; or a decision‑support tool that suggests a route to a rescuer in</w:t>
      </w:r>
    </w:p>
    <w:p>
      <w:r>
        <w:t>the field.</w:t>
      </w:r>
    </w:p>
    <w:p>
      <w:r>
        <w:rPr>
          <w:b/>
        </w:rPr>
        <w:t>Environment.</w:t>
      </w:r>
      <w:r>
        <w:t xml:space="preserve"> A multi‑room floor plan modelled as a grid of connected</w:t>
      </w:r>
    </w:p>
    <w:p>
      <w:r>
        <w:t>cells (the course's "floor plan as a graph"). Hazards evolve over time:</w:t>
      </w:r>
    </w:p>
    <w:p>
      <w:r>
        <w:t>fire spreads from an ignition point, smoke thickens around it, electrical</w:t>
      </w:r>
    </w:p>
    <w:p>
      <w:r>
        <w:t>panels arc, and the ceiling collapses in places. One internal door is</w:t>
      </w:r>
    </w:p>
    <w:p>
      <w:r>
        <w:t>locked and needs a key found elsewhere. The rescuer can only see a small</w:t>
      </w:r>
    </w:p>
    <w:p>
      <w:r>
        <w:t>radius around themselves — the rest of the building is unknown until</w:t>
      </w:r>
    </w:p>
    <w:p>
      <w:r>
        <w:t>visited.</w:t>
      </w:r>
    </w:p>
    <w:p>
      <w:r>
        <w:rPr>
          <w:b/>
        </w:rPr>
        <w:t>Desired outcome.</w:t>
      </w:r>
      <w:r>
        <w:t xml:space="preserve"> All reachable occupants led out through the exit, then</w:t>
      </w:r>
    </w:p>
    <w:p>
      <w:r>
        <w:t>the rescuer out too — as fast as possible and with as little exposure to</w:t>
      </w:r>
    </w:p>
    <w:p>
      <w:r>
        <w:t>hazards as possible.</w:t>
      </w:r>
    </w:p>
    <w:p>
      <w:r>
        <w:rPr>
          <w:b/>
        </w:rPr>
        <w:t>Main decision.</w:t>
      </w:r>
      <w:r>
        <w:t xml:space="preserve"> *Given what I currently know, do I push deeper for</w:t>
      </w:r>
    </w:p>
    <w:p>
      <w:r>
        <w:t>another occupant, or take the ones I have and get out now?* — a trade‑off</w:t>
      </w:r>
    </w:p>
    <w:p>
      <w:r>
        <w:t>between more rescues (reward) and time / health / the risk of losing</w:t>
      </w:r>
    </w:p>
    <w:p>
      <w:r>
        <w:t>everyone if the rescuer dies on the way back.</w:t>
      </w:r>
    </w:p>
    <w:p>
      <w:r>
        <w:rPr>
          <w:b/>
        </w:rPr>
        <w:t>"Think first" note.</w:t>
      </w:r>
      <w:r>
        <w:t xml:space="preserve"> </w:t>
      </w:r>
      <w:r>
        <w:rPr>
          <w:rFonts w:ascii="Consolas" w:hAnsi="Consolas"/>
          <w:sz w:val="17"/>
        </w:rPr>
        <w:t>[TEAM]</w:t>
      </w:r>
      <w:r>
        <w:t xml:space="preserve"> — one or two lines confirming you defined</w:t>
      </w:r>
    </w:p>
    <w:p>
      <w:r>
        <w:t>the above before opening any AI tool, and roughly what your first sketch</w:t>
      </w:r>
    </w:p>
    <w:p>
      <w:r>
        <w:t>looked like (Stage 1 requires this).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2 — Initial Human Solution  (Phase 1, Stage 2 — the AI formulation)</w:t>
      </w:r>
    </w:p>
    <w:p>
      <w:r>
        <w:t>We formulated the rescuer as a **goal‑based agent doing graph search over a</w:t>
      </w:r>
    </w:p>
    <w:p>
      <w:r>
        <w:t>grid**, with hazards as costs rather than as walls where possible.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54"/>
        <w:gridCol w:w="7506"/>
      </w:tblGrid>
      <w:tr>
        <w:tc>
          <w:tcPr>
            <w:tcW w:type="dxa" w:w="1854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506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Our project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Agent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one autonomous rescue unit (in‑game: the drone; the human plays the same role)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current cell · set of occupants and their status (waiting / following / out) · the part of the map seen so far · current health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Actions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move to one of the four adjacent floor cells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Goal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lead every reachable occupant to the exit, then reach the exit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Transition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deterministic movement; the </w:t>
            </w:r>
            <w:r>
              <w:rPr>
                <w:i/>
                <w:sz w:val="17"/>
              </w:rPr>
              <w:t>world</w:t>
            </w:r>
            <w:r>
              <w:rPr>
                <w:sz w:val="17"/>
              </w:rPr>
              <w:t xml:space="preserve"> is non‑stationary — fire spreads, tiles collapse, the door unlocks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Cost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1 per step, plus a hazard surcharge for the entered cell: fire +8, smoke +2 × density, sparking panel +7.5, a tile that is visibly about to collapse +25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walls and fallen debris are impassable; the locked door is impassable until the key is picked up; health drains while standing in a hazard and reaching 0 ends the run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Information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partial</w:t>
            </w:r>
            <w:r>
              <w:rPr>
                <w:sz w:val="17"/>
              </w:rPr>
              <w:t xml:space="preserve"> — only cells and occupants within a small vision radius are known; the agent plans on its current belief and re‑plans when reality differs</w:t>
            </w:r>
          </w:p>
        </w:tc>
      </w:tr>
    </w:tbl>
    <w:p>
      <w:pPr>
        <w:spacing w:after="40"/>
      </w:pPr>
    </w:p>
    <w:p>
      <w:r>
        <w:rPr>
          <w:b/>
        </w:rPr>
        <w:t>Initial plan (pre‑AI).</w:t>
      </w:r>
      <w:r>
        <w:t xml:space="preserve"> </w:t>
      </w:r>
      <w:r>
        <w:rPr>
          <w:rFonts w:ascii="Consolas" w:hAnsi="Consolas"/>
          <w:sz w:val="17"/>
        </w:rPr>
        <w:t>[TEAM: confirm]</w:t>
      </w:r>
      <w:r>
        <w:t xml:space="preserve"> Breadth‑first search from the</w:t>
      </w:r>
    </w:p>
    <w:p>
      <w:r>
        <w:t>rescuer to the nearest occupant, escort to the exit, repeat; treat fire as</w:t>
      </w:r>
    </w:p>
    <w:p>
      <w:r>
        <w:t>a wall. Our first instinct was that BFS would be "good enough" because the</w:t>
      </w:r>
    </w:p>
    <w:p>
      <w:r>
        <w:t>building graph is small.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3 — AI‑Assisted Exploration  (Phase 2, Stage 3)</w:t>
      </w:r>
    </w:p>
    <w:p>
      <w:r>
        <w:t>We used AI (Claude, via Claude Code) for **explanation, alternatives and</w:t>
      </w:r>
    </w:p>
    <w:p>
      <w:r>
        <w:t>challenge** — not to design the project. Significant interactions are in</w:t>
      </w:r>
    </w:p>
    <w:p>
      <w:r>
        <w:rPr>
          <w:rFonts w:ascii="Consolas" w:hAnsi="Consolas"/>
          <w:sz w:val="17"/>
        </w:rPr>
        <w:t>docs/report/AI_INTERACTION_LOG.md</w:t>
      </w:r>
      <w:r>
        <w:t>; the ones that changed the design: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30"/>
        <w:gridCol w:w="2530"/>
        <w:gridCol w:w="4301"/>
      </w:tblGrid>
      <w:tr>
        <w:tc>
          <w:tcPr>
            <w:tcW w:type="dxa" w:w="2530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We asked AI to…</w:t>
            </w:r>
          </w:p>
        </w:tc>
        <w:tc>
          <w:tcPr>
            <w:tcW w:type="dxa" w:w="2530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What it surfaced</w:t>
            </w:r>
          </w:p>
        </w:tc>
        <w:tc>
          <w:tcPr>
            <w:tcW w:type="dxa" w:w="4301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What we took from it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challenge our BFS‑with‑fire‑as‑a‑wall plan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on a map where hazards are </w:t>
            </w:r>
            <w:r>
              <w:rPr>
                <w:i/>
                <w:sz w:val="17"/>
              </w:rPr>
              <w:t>passable but costly</w:t>
            </w:r>
            <w:r>
              <w:rPr>
                <w:sz w:val="17"/>
              </w:rPr>
              <w:t xml:space="preserve">, BFS minimises </w:t>
            </w:r>
            <w:r>
              <w:rPr>
                <w:b/>
                <w:sz w:val="17"/>
              </w:rPr>
              <w:t>tiles</w:t>
            </w:r>
            <w:r>
              <w:rPr>
                <w:sz w:val="17"/>
              </w:rPr>
              <w:t xml:space="preserve">, not </w:t>
            </w:r>
            <w:r>
              <w:rPr>
                <w:b/>
                <w:sz w:val="17"/>
              </w:rPr>
              <w:t>danger</w:t>
            </w:r>
            <w:r>
              <w:rPr>
                <w:sz w:val="17"/>
              </w:rPr>
              <w:t xml:space="preserve"> — it will walk through fire to save a step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switched to treating hazards as </w:t>
            </w:r>
            <w:r>
              <w:rPr>
                <w:b/>
                <w:sz w:val="17"/>
              </w:rPr>
              <w:t>weighted costs</w:t>
            </w:r>
            <w:r>
              <w:rPr>
                <w:sz w:val="17"/>
              </w:rPr>
              <w:t xml:space="preserve"> and using cost‑aware search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suggest alternative search strategies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Dijkstra, A∗, Greedy best‑first, and the trade‑offs (optimality vs node expansions vs heuristic reliance)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implemented all four so we could compare them on our own map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point out assumptions in the formulation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we assumed the agent had a full map of occupant locations — unrealistic for "you don't know the building"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added </w:t>
            </w:r>
            <w:r>
              <w:rPr>
                <w:b/>
                <w:sz w:val="17"/>
              </w:rPr>
              <w:t>partial observability</w:t>
            </w:r>
            <w:r>
              <w:rPr>
                <w:sz w:val="17"/>
              </w:rPr>
              <w:t>: the agent only knows an occupant once it has seen one, and explores otherwise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identify what could make the system fail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 locked door on the only corridor makes the goal unreachable; a random tile collapse could wall someone off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added the </w:t>
            </w:r>
            <w:r>
              <w:rPr>
                <w:b/>
                <w:sz w:val="17"/>
              </w:rPr>
              <w:t>key sub‑goal</w:t>
            </w:r>
            <w:r>
              <w:rPr>
                <w:sz w:val="17"/>
              </w:rPr>
              <w:t xml:space="preserve">, and a </w:t>
            </w:r>
            <w:r>
              <w:rPr>
                <w:b/>
                <w:sz w:val="17"/>
              </w:rPr>
              <w:t>connectivity check</w:t>
            </w:r>
            <w:r>
              <w:rPr>
                <w:sz w:val="17"/>
              </w:rPr>
              <w:t xml:space="preserve"> that skips any collapse which would trap spawn / exit / an occupant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identify ethical risks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see Section 7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evaluated each against our system rather than accepting the list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4 — AI Critique and Student Decisions  (Phase 3 &amp; 4, Stages 4–5)</w:t>
      </w:r>
    </w:p>
    <w:p>
      <w:r>
        <w:t>We submitted the design to AI as a critical reviewer and recorded the</w:t>
      </w:r>
    </w:p>
    <w:p>
      <w:r>
        <w:t xml:space="preserve">response, then decided </w:t>
      </w:r>
      <w:r>
        <w:rPr>
          <w:b/>
        </w:rPr>
        <w:t>Accept / Modify / Reject</w:t>
      </w:r>
      <w:r>
        <w:t xml:space="preserve"> for each point with a</w:t>
      </w:r>
    </w:p>
    <w:p>
      <w:r>
        <w:t>verification method.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30"/>
        <w:gridCol w:w="2530"/>
        <w:gridCol w:w="4301"/>
      </w:tblGrid>
      <w:tr>
        <w:tc>
          <w:tcPr>
            <w:tcW w:type="dxa" w:w="2530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AI suggestion / critique</w:t>
            </w:r>
          </w:p>
        </w:tc>
        <w:tc>
          <w:tcPr>
            <w:tcW w:type="dxa" w:w="2530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301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Why · verification method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Use </w:t>
            </w:r>
            <w:r>
              <w:rPr>
                <w:b/>
                <w:sz w:val="17"/>
              </w:rPr>
              <w:t>Greedy Best‑First</w:t>
            </w:r>
            <w:r>
              <w:rPr>
                <w:sz w:val="17"/>
              </w:rPr>
              <w:t xml:space="preserve"> for the agent's pathfinding — fewer node expansions, so faster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Reject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Not cost‑optimal on a weighted map.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by running BFS / Dijkstra / A∗ / Greedy from spawn to exit over the hazard cost function (</w:t>
            </w:r>
            <w:r>
              <w:rPr>
                <w:rFonts w:ascii="Consolas" w:hAnsi="Consolas"/>
                <w:sz w:val="14"/>
              </w:rPr>
              <w:t>tools/search_comparison.py</w:t>
            </w:r>
            <w:r>
              <w:rPr>
                <w:sz w:val="17"/>
              </w:rPr>
              <w:t xml:space="preserve">): BFS costs ≈ 102 through </w:t>
            </w:r>
            <w:r>
              <w:rPr>
                <w:b/>
                <w:sz w:val="17"/>
              </w:rPr>
              <w:t>9</w:t>
            </w:r>
            <w:r>
              <w:rPr>
                <w:sz w:val="17"/>
              </w:rPr>
              <w:t xml:space="preserve"> burning tiles vs A∗/Dijkstra ≈ 44 through </w:t>
            </w:r>
            <w:r>
              <w:rPr>
                <w:b/>
                <w:sz w:val="17"/>
              </w:rPr>
              <w:t>2</w:t>
            </w:r>
            <w:r>
              <w:rPr>
                <w:sz w:val="17"/>
              </w:rPr>
              <w:t xml:space="preserve">. Greedy happened to match A∗ on that fire state (the straight‑line route was also the safe one) but it is heuristic‑only and diverges when it isn't. See </w:t>
            </w:r>
            <w:r>
              <w:rPr>
                <w:rFonts w:ascii="Consolas" w:hAnsi="Consolas"/>
                <w:sz w:val="14"/>
              </w:rPr>
              <w:t>docs/search_comparison.md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Use </w:t>
            </w:r>
            <w:r>
              <w:rPr>
                <w:b/>
                <w:sz w:val="17"/>
              </w:rPr>
              <w:t>A∗</w:t>
            </w:r>
            <w:r>
              <w:rPr>
                <w:sz w:val="17"/>
              </w:rPr>
              <w:t xml:space="preserve"> over the hazard cost function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Ties Dijkstra for least‑cost route, expands far fewer nodes.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against search theory (admissible Manhattan heuristic, min step cost 1) + the same harness.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Keep </w:t>
            </w:r>
            <w:r>
              <w:rPr>
                <w:b/>
                <w:sz w:val="17"/>
              </w:rPr>
              <w:t>BFS</w:t>
            </w:r>
            <w:r>
              <w:rPr>
                <w:sz w:val="17"/>
              </w:rPr>
              <w:t xml:space="preserve"> for the unweighted jobs (fire‑spread ring counting, maze connectivity checks)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Those problems genuinely have no weights; BFS is the right tool.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by unit tests (</w:t>
            </w:r>
            <w:r>
              <w:rPr>
                <w:rFonts w:ascii="Consolas" w:hAnsi="Consolas"/>
                <w:sz w:val="14"/>
              </w:rPr>
              <w:t>tests/test_core.py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Generate the NPC walk animations as </w:t>
            </w:r>
            <w:r>
              <w:rPr>
                <w:b/>
                <w:sz w:val="17"/>
              </w:rPr>
              <w:t>AI video</w:t>
            </w:r>
            <w:r>
              <w:rPr>
                <w:sz w:val="17"/>
              </w:rPr>
              <w:t>, then extract frames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Reject</w:t>
            </w:r>
            <w:r>
              <w:rPr>
                <w:sz w:val="17"/>
              </w:rPr>
              <w:t xml:space="preserve"> for the toward/away‑camera directions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The video model only produced stable </w:t>
            </w:r>
            <w:r>
              <w:rPr>
                <w:b/>
                <w:sz w:val="17"/>
              </w:rPr>
              <w:t>side‑view</w:t>
            </w:r>
            <w:r>
              <w:rPr>
                <w:sz w:val="17"/>
              </w:rPr>
              <w:t xml:space="preserve"> clips with unstable proportions and no walk‑to‑camera.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against what the engine needs (4 directions, fixed sprite size, feet anchor). Corrected by assembling the sprites from mixed sources + procedural animation. See </w:t>
            </w:r>
            <w:r>
              <w:rPr>
                <w:rFonts w:ascii="Consolas" w:hAnsi="Consolas"/>
                <w:sz w:val="14"/>
              </w:rPr>
              <w:t>docs/ai_critique.md</w:t>
            </w:r>
            <w:r>
              <w:rPr>
                <w:sz w:val="17"/>
              </w:rPr>
              <w:t xml:space="preserve"> — this is the mandatory </w:t>
            </w:r>
            <w:r>
              <w:rPr>
                <w:i/>
                <w:sz w:val="17"/>
              </w:rPr>
              <w:t>identified → verified → corrected</w:t>
            </w:r>
            <w:r>
              <w:rPr>
                <w:sz w:val="17"/>
              </w:rPr>
              <w:t xml:space="preserve"> example.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Make the maze a </w:t>
            </w:r>
            <w:r>
              <w:rPr>
                <w:b/>
                <w:sz w:val="17"/>
              </w:rPr>
              <w:t>perfect maze</w:t>
            </w:r>
            <w:r>
              <w:rPr>
                <w:sz w:val="17"/>
              </w:rPr>
              <w:t xml:space="preserve"> (single path everywhere)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Modify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On a single‑path maze </w:t>
            </w:r>
            <w:r>
              <w:rPr>
                <w:i/>
                <w:sz w:val="17"/>
              </w:rPr>
              <w:t>every</w:t>
            </w:r>
            <w:r>
              <w:rPr>
                <w:sz w:val="17"/>
              </w:rPr>
              <w:t xml:space="preserve"> search strategy returns the identical route, so the comparison is meaningless.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by observing BFS = A∗ = Greedy path cost. Corrected by </w:t>
            </w:r>
            <w:r>
              <w:rPr>
                <w:b/>
                <w:sz w:val="17"/>
              </w:rPr>
              <w:t>braiding</w:t>
            </w:r>
            <w:r>
              <w:rPr>
                <w:sz w:val="17"/>
              </w:rPr>
              <w:t xml:space="preserve"> the maze (</w:t>
            </w:r>
            <w:r>
              <w:rPr>
                <w:rFonts w:ascii="Consolas" w:hAnsi="Consolas"/>
                <w:sz w:val="14"/>
              </w:rPr>
              <w:t>level_01.BRAID = 0.18</w:t>
            </w:r>
            <w:r>
              <w:rPr>
                <w:sz w:val="17"/>
              </w:rPr>
              <w:t>) so routing has real choices.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Give the AI agent a </w:t>
            </w:r>
            <w:r>
              <w:rPr>
                <w:b/>
                <w:sz w:val="17"/>
              </w:rPr>
              <w:t>full map of occupant locations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Reject</w:t>
            </w:r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Contradicts "you don't know the building" and makes the human‑vs‑AI race unfair. </w:t>
            </w: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by reasoning about the problem statement. Corrected with partial observability + frontier exploration.</w:t>
            </w:r>
          </w:p>
        </w:tc>
      </w:tr>
      <w:tr>
        <w:tc>
          <w:tcPr>
            <w:tcW w:type="dxa" w:w="2530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[TEAM]</w:t>
            </w:r>
            <w:r>
              <w:rPr>
                <w:sz w:val="17"/>
              </w:rPr>
              <w:t xml:space="preserve"> add any other decisions — e.g. the scoring weights, agent speed vs player speed, fire pacing</w:t>
            </w:r>
          </w:p>
        </w:tc>
        <w:tc>
          <w:tcPr>
            <w:tcW w:type="dxa" w:w="2530"/>
          </w:tcPr>
          <w:p>
            <w:pPr>
              <w:spacing w:after="40" w:line="240" w:lineRule="auto"/>
            </w:pPr>
            <w:r/>
          </w:p>
        </w:tc>
        <w:tc>
          <w:tcPr>
            <w:tcW w:type="dxa" w:w="4301"/>
          </w:tcPr>
          <w:p>
            <w:pPr>
              <w:spacing w:after="40" w:line="240" w:lineRule="auto"/>
            </w:pPr>
            <w:r/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5 — Final AI Solution</w:t>
      </w:r>
    </w:p>
    <w:p>
      <w:r>
        <w:t>A playable top‑down evacuation game (Python + Pygame). The player controls</w:t>
      </w:r>
    </w:p>
    <w:p>
      <w:r>
        <w:t xml:space="preserve">Pete; an </w:t>
      </w:r>
      <w:r>
        <w:rPr>
          <w:b/>
        </w:rPr>
        <w:t>autonomous rescue drone</w:t>
      </w:r>
      <w:r>
        <w:t xml:space="preserve"> runs the same map at the same time</w:t>
      </w:r>
    </w:p>
    <w:p>
      <w:r>
        <w:t>under the same rules, and a results screen scores both.</w:t>
      </w:r>
    </w:p>
    <w:p>
      <w:pPr>
        <w:pStyle w:val="Heading3"/>
      </w:pPr>
      <w:r>
        <w:t>The agent's decision loop</w:t>
      </w:r>
    </w:p>
    <w:p>
      <w:r>
        <w:rPr>
          <w:rFonts w:ascii="Consolas" w:hAnsi="Consolas"/>
          <w:sz w:val="17"/>
        </w:rPr>
        <w:t>flowchart TD</w:t>
        <w:br/>
        <w:t xml:space="preserve">    A[Sense: cells + occupants within vision radius] --&gt; B{Any known</w:t>
        <w:br/>
        <w:t xml:space="preserve">    occupant still waiting?}</w:t>
        <w:br/>
        <w:t xml:space="preserve">    B -- yes --&gt; C[Goal = nearest known occupant</w:t>
        <w:br/>
        <w:t xml:space="preserve">    by weighted Dijkstra distance]</w:t>
        <w:br/>
        <w:t xml:space="preserve">    B -- no --&gt; D{Any unexplored</w:t>
        <w:br/>
        <w:t xml:space="preserve">    area reachable?}</w:t>
        <w:br/>
        <w:t xml:space="preserve">    D -- yes --&gt; E[Goal = nearest unexplored frontier cell]</w:t>
        <w:br/>
        <w:t xml:space="preserve">    D -- no --&gt; F[Goal = the exit]</w:t>
        <w:br/>
        <w:t xml:space="preserve">    C --&gt; G{Locked door between</w:t>
        <w:br/>
        <w:t xml:space="preserve">    me and the goal</w:t>
        <w:br/>
        <w:t xml:space="preserve">    and no key?}</w:t>
        <w:br/>
        <w:t xml:space="preserve">    E --&gt; G</w:t>
        <w:br/>
        <w:t xml:space="preserve">    F --&gt; G</w:t>
        <w:br/>
        <w:t xml:space="preserve">    G -- yes --&gt; H[Goal = the key first]</w:t>
        <w:br/>
        <w:t xml:space="preserve">    G -- no --&gt; I[Plan route with hazard-weighted A*]</w:t>
        <w:br/>
        <w:t xml:space="preserve">    H --&gt; I</w:t>
        <w:br/>
        <w:t xml:space="preserve">    I --&gt; J[Step one cell along the route]</w:t>
        <w:br/>
        <w:t xml:space="preserve">    J --&gt; K[World changed? fire / collapse / door]</w:t>
        <w:br/>
        <w:t xml:space="preserve">    K -- re-plan every 0.25 s --&gt; A</w:t>
      </w:r>
    </w:p>
    <w:p>
      <w:pPr>
        <w:pStyle w:val="Heading3"/>
      </w:pPr>
      <w:r>
        <w:t>Techniques used (from the brief's list)</w:t>
      </w:r>
    </w:p>
    <w:p>
      <w:pPr>
        <w:pStyle w:val="ListBullet"/>
        <w:spacing w:after="40"/>
      </w:pPr>
      <w:r>
        <w:rPr>
          <w:b/>
        </w:rPr>
        <w:t>Search</w:t>
      </w:r>
      <w:r>
        <w:t xml:space="preserve"> — BFS, Dijkstra, A∗, Greedy best‑first, all over a per‑tile</w:t>
      </w:r>
    </w:p>
    <w:p>
      <w:r>
        <w:t>cost function (</w:t>
      </w:r>
      <w:r>
        <w:rPr>
          <w:rFonts w:ascii="Consolas" w:hAnsi="Consolas"/>
          <w:sz w:val="17"/>
        </w:rPr>
        <w:t>pathfinding.py</w:t>
      </w:r>
      <w:r>
        <w:t>).</w:t>
      </w:r>
    </w:p>
    <w:p>
      <w:pPr>
        <w:pStyle w:val="ListBullet"/>
        <w:spacing w:after="40"/>
      </w:pPr>
      <w:r>
        <w:rPr>
          <w:b/>
        </w:rPr>
        <w:t>Intelligent agent</w:t>
      </w:r>
      <w:r>
        <w:t xml:space="preserve"> — sense → decide → act loop with dynamic re‑planning</w:t>
      </w:r>
    </w:p>
    <w:p>
      <w:r>
        <w:t>(</w:t>
      </w:r>
      <w:r>
        <w:rPr>
          <w:rFonts w:ascii="Consolas" w:hAnsi="Consolas"/>
          <w:sz w:val="17"/>
        </w:rPr>
        <w:t>entities/rescue_agent.py</w:t>
      </w:r>
      <w:r>
        <w:t>).</w:t>
      </w:r>
    </w:p>
    <w:p>
      <w:pPr>
        <w:pStyle w:val="ListBullet"/>
        <w:spacing w:after="40"/>
      </w:pPr>
      <w:r>
        <w:rPr>
          <w:b/>
        </w:rPr>
        <w:t>Decision‑making under uncertainty</w:t>
      </w:r>
      <w:r>
        <w:t xml:space="preserve"> — partial observability; the agent</w:t>
      </w:r>
    </w:p>
    <w:p>
      <w:r>
        <w:t>commits to a belief, acts, and revises when it discovers the belief was</w:t>
      </w:r>
    </w:p>
    <w:p>
      <w:r>
        <w:t>wrong.</w:t>
      </w:r>
    </w:p>
    <w:p>
      <w:pPr>
        <w:pStyle w:val="Heading3"/>
      </w:pPr>
      <w:r>
        <w:t>Other systems</w:t>
      </w:r>
    </w:p>
    <w:p>
      <w:r>
        <w:t>Fire spread + functional smoke, sparking panels, timed ceiling collapse,</w:t>
      </w:r>
    </w:p>
    <w:p>
      <w:r>
        <w:t>locked door + key, fog of war with memory, and a score</w:t>
      </w:r>
    </w:p>
    <w:p>
      <w:r>
        <w:t>(+100 / occupant led out, +50 for exiting, speed bonus, damage penalty).</w:t>
      </w:r>
    </w:p>
    <w:p>
      <w:r>
        <w:rPr>
          <w:i/>
        </w:rPr>
        <w:t>Screenshots + a short clip go on this slide — see `docs/report/VIDEO_OUTLINE.md`.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6 — Evaluation and Testing  (Phase 6, Stage 7)</w:t>
      </w:r>
    </w:p>
    <w:p>
      <w:r>
        <w:rPr>
          <w:b/>
        </w:rPr>
        <w:t>AI recommendation tested:</w:t>
      </w:r>
      <w:r>
        <w:t xml:space="preserve"> *"Use Greedy Best‑First Search — it expands</w:t>
      </w:r>
    </w:p>
    <w:p>
      <w:r>
        <w:t>fewer nodes, so it's faster."*</w:t>
      </w:r>
    </w:p>
    <w:p>
      <w:r>
        <w:rPr>
          <w:b/>
        </w:rPr>
        <w:t>Test:</w:t>
      </w:r>
      <w:r>
        <w:t xml:space="preserve"> </w:t>
      </w:r>
      <w:r>
        <w:rPr>
          <w:rFonts w:ascii="Consolas" w:hAnsi="Consolas"/>
          <w:sz w:val="17"/>
        </w:rPr>
        <w:t>tools/search_comparison.py</w:t>
      </w:r>
      <w:r>
        <w:t xml:space="preserve"> runs BFS / Dijkstra / A∗ / Greedy</w:t>
      </w:r>
    </w:p>
    <w:p>
      <w:r>
        <w:t>from spawn to exit over the same hazard cost function after the fire has</w:t>
      </w:r>
    </w:p>
    <w:p>
      <w:r>
        <w:t>spread ~40 s. Representative result (seeded, reproducible):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3386"/>
      </w:tblGrid>
      <w:tr>
        <w:tc>
          <w:tcPr>
            <w:tcW w:type="dxa" w:w="1991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1991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path cost</w:t>
            </w:r>
          </w:p>
        </w:tc>
        <w:tc>
          <w:tcPr>
            <w:tcW w:type="dxa" w:w="1991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steps</w:t>
            </w:r>
          </w:p>
        </w:tc>
        <w:tc>
          <w:tcPr>
            <w:tcW w:type="dxa" w:w="3386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hazard tiles crossed</w:t>
            </w:r>
          </w:p>
        </w:tc>
      </w:tr>
      <w:tr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BFS (unweighted)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101.8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338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Dijkstra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43.8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338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A∗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43.8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338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Greedy best‑first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43.8</w:t>
            </w:r>
          </w:p>
        </w:tc>
        <w:tc>
          <w:tcPr>
            <w:tcW w:type="dxa" w:w="1991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338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2</w:t>
            </w:r>
          </w:p>
        </w:tc>
      </w:tr>
    </w:tbl>
    <w:p>
      <w:pPr>
        <w:spacing w:after="40"/>
      </w:pPr>
    </w:p>
    <w:p>
      <w:r>
        <w:rPr>
          <w:b/>
        </w:rPr>
        <w:t>Was AI's recommendation appropriate?</w:t>
      </w:r>
      <w:r>
        <w:t xml:space="preserve"> </w:t>
      </w:r>
      <w:r>
        <w:rPr>
          <w:b/>
        </w:rPr>
        <w:t>No.</w:t>
      </w:r>
      <w:r>
        <w:t xml:space="preserve"> "Fewer node expansions" is</w:t>
      </w:r>
    </w:p>
    <w:p>
      <w:r>
        <w:t xml:space="preserve">true, but it optimises the wrong thing. </w:t>
      </w:r>
      <w:r>
        <w:rPr>
          <w:b/>
        </w:rPr>
        <w:t>BFS</w:t>
      </w:r>
      <w:r>
        <w:t xml:space="preserve"> minimises tile count, so on</w:t>
      </w:r>
    </w:p>
    <w:p>
      <w:r>
        <w:t xml:space="preserve">a weighted map it takes the short route </w:t>
      </w:r>
      <w:r>
        <w:rPr>
          <w:i/>
        </w:rPr>
        <w:t>straight through the fire</w:t>
      </w:r>
      <w:r>
        <w:t xml:space="preserve"> — here</w:t>
      </w:r>
    </w:p>
    <w:p>
      <w:r>
        <w:t>~2.3× the cost of the safe route (102 vs 44) for the same step count.</w:t>
      </w:r>
    </w:p>
    <w:p>
      <w:r>
        <w:rPr>
          <w:b/>
        </w:rPr>
        <w:t>Greedy</w:t>
      </w:r>
      <w:r>
        <w:t xml:space="preserve"> is heuristic‑only: it matched A∗ on the fire state above</w:t>
      </w:r>
    </w:p>
    <w:p>
      <w:r>
        <w:t>because the roughly‑straight direction was also the safe one, but when the</w:t>
      </w:r>
    </w:p>
    <w:p>
      <w:r>
        <w:t>fire is between the agent and the goal it barrels into it. Neither</w:t>
      </w:r>
    </w:p>
    <w:p>
      <w:r>
        <w:t>minimises danger, which is what an evacuation agent needs.</w:t>
      </w:r>
    </w:p>
    <w:p>
      <w:r>
        <w:rPr>
          <w:b/>
        </w:rPr>
        <w:t>What evidence supports our conclusion?</w:t>
      </w:r>
      <w:r>
        <w:t xml:space="preserve"> The cost table above (and</w:t>
      </w:r>
    </w:p>
    <w:p>
      <w:r>
        <w:t>re‑running the harness after more fire spread, where Greedy separates from</w:t>
      </w:r>
    </w:p>
    <w:p>
      <w:r>
        <w:t>A∗), plus: A∗ and Dijkstra always return the identical least‑cost route —</w:t>
      </w:r>
    </w:p>
    <w:p>
      <w:r>
        <w:t>A∗ just reaches it with fewer expansions because its heuristic aims it at</w:t>
      </w:r>
    </w:p>
    <w:p>
      <w:r>
        <w:t xml:space="preserve">the goal. So we get optimality </w:t>
      </w:r>
      <w:r>
        <w:rPr>
          <w:i/>
        </w:rPr>
        <w:t>and</w:t>
      </w:r>
      <w:r>
        <w:t xml:space="preserve"> most of the speed. **Decision: A∗ for</w:t>
      </w:r>
    </w:p>
    <w:p>
      <w:r>
        <w:t>the agent; Greedy and BFS rejected for routing; BFS kept only for the</w:t>
      </w:r>
    </w:p>
    <w:p>
      <w:r>
        <w:t>unweighted jobs.**</w:t>
      </w:r>
    </w:p>
    <w:p>
      <w:r>
        <w:rPr>
          <w:b/>
        </w:rPr>
        <w:t>Unit tests</w:t>
      </w:r>
      <w:r>
        <w:t xml:space="preserve"> (</w:t>
      </w:r>
      <w:r>
        <w:rPr>
          <w:rFonts w:ascii="Consolas" w:hAnsi="Consolas"/>
          <w:sz w:val="17"/>
        </w:rPr>
        <w:t>tests/test_core.py</w:t>
      </w:r>
      <w:r>
        <w:t>, 12 tests): maze always fully</w:t>
      </w:r>
    </w:p>
    <w:p>
      <w:r>
        <w:t xml:space="preserve">connected; BFS returns the shortest path / </w:t>
      </w:r>
      <w:r>
        <w:rPr>
          <w:rFonts w:ascii="Consolas" w:hAnsi="Consolas"/>
          <w:sz w:val="17"/>
        </w:rPr>
        <w:t>None</w:t>
      </w:r>
      <w:r>
        <w:t xml:space="preserve"> when unreachable; A∗</w:t>
      </w:r>
    </w:p>
    <w:p>
      <w:r>
        <w:t>matches BFS cost with no hazards and detours around a costed tile; Greedy</w:t>
      </w:r>
    </w:p>
    <w:p>
      <w:r>
        <w:t>can be worse than A∗ on cost; fire never ignites on spawn; panels avoid</w:t>
      </w:r>
    </w:p>
    <w:p>
      <w:r>
        <w:t>reserved cells; the key is always reachable with the door shut; debris</w:t>
      </w:r>
    </w:p>
    <w:p>
      <w:r>
        <w:t>never isolates a protected cell.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7 — Responsible AI  (Phase 7, Stage 8)</w:t>
      </w:r>
    </w:p>
    <w:p>
      <w:r>
        <w:t xml:space="preserve">We asked: </w:t>
      </w:r>
      <w:r>
        <w:rPr>
          <w:b/>
        </w:rPr>
        <w:t>should this AI system actually be deployed?</w:t>
      </w:r>
      <w:r>
        <w:t xml:space="preserve"> and evaluated it</w:t>
      </w:r>
    </w:p>
    <w:p>
      <w:r>
        <w:t>on each dimension.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54"/>
        <w:gridCol w:w="7506"/>
      </w:tblGrid>
      <w:tr>
        <w:tc>
          <w:tcPr>
            <w:tcW w:type="dxa" w:w="1854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506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Fairness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In‑game the comparison is fair </w:t>
            </w:r>
            <w:r>
              <w:rPr>
                <w:i/>
                <w:sz w:val="17"/>
              </w:rPr>
              <w:t>by construction</w:t>
            </w:r>
            <w:r>
              <w:rPr>
                <w:sz w:val="17"/>
              </w:rPr>
              <w:t xml:space="preserve"> — the drone has health and takes hazard damage exactly like the human, and both see only a small radius. A real deployment fairness question: does the "nearest occupant" rule systematically reach some people last (e.g. those furthest from the rescuer's entry point)?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Bias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The agent's goal selection is </w:t>
            </w:r>
            <w:r>
              <w:rPr>
                <w:b/>
                <w:sz w:val="17"/>
              </w:rPr>
              <w:t>greedy nearest‑first</w:t>
            </w:r>
            <w:r>
              <w:rPr>
                <w:sz w:val="17"/>
              </w:rPr>
              <w:t>. It has no notion of who is most at risk — a mobile adult far from fire is chosen over a less‑mobile person close to it if the adult is nearer. A deployed version would need a triage signal, and that signal could itself be biased.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Transparency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The agent </w:t>
            </w:r>
            <w:r>
              <w:rPr>
                <w:b/>
                <w:sz w:val="17"/>
              </w:rPr>
              <w:t>draws its planned route and its walked trail</w:t>
            </w:r>
            <w:r>
              <w:rPr>
                <w:sz w:val="17"/>
              </w:rPr>
              <w:t xml:space="preserve">, so a person watching can see </w:t>
            </w:r>
            <w:r>
              <w:rPr>
                <w:i/>
                <w:sz w:val="17"/>
              </w:rPr>
              <w:t>what</w:t>
            </w:r>
            <w:r>
              <w:rPr>
                <w:sz w:val="17"/>
              </w:rPr>
              <w:t xml:space="preserve"> it decided and </w:t>
            </w:r>
            <w:r>
              <w:rPr>
                <w:i/>
                <w:sz w:val="17"/>
              </w:rPr>
              <w:t>why it changed its mind</w:t>
            </w:r>
            <w:r>
              <w:rPr>
                <w:sz w:val="17"/>
              </w:rPr>
              <w:t>. This is a deliberate design choice — an opaque "trust me" router would be much harder to accept.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Privacy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 real occupant‑locating system needs live location data on people inside a building. That is sensitive personal data; it must be minimised, access‑controlled, and deleted after the incident.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The agent trusts its hazard map. If that map (sensor feed) were spoofed, an attacker could steer the agent — and any people following it — </w:t>
            </w:r>
            <w:r>
              <w:rPr>
                <w:i/>
                <w:sz w:val="17"/>
              </w:rPr>
              <w:t>into</w:t>
            </w:r>
            <w:r>
              <w:rPr>
                <w:sz w:val="17"/>
              </w:rPr>
              <w:t xml:space="preserve"> a hazard. Integrity of the inputs matters as much as the algorithm.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Accountability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If the agent leads someone into a collapse, who is responsible — the operator, the developer, the sensor vendor? A deployed system needs a clear answer and an audit log (the route history the game already records is a start).</w:t>
            </w:r>
          </w:p>
        </w:tc>
      </w:tr>
      <w:tr>
        <w:tc>
          <w:tcPr>
            <w:tcW w:type="dxa" w:w="1854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Human oversight</w:t>
            </w:r>
          </w:p>
        </w:tc>
        <w:tc>
          <w:tcPr>
            <w:tcW w:type="dxa" w:w="7506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Our system is a </w:t>
            </w:r>
            <w:r>
              <w:rPr>
                <w:b/>
                <w:sz w:val="17"/>
              </w:rPr>
              <w:t>comparison / decision‑support</w:t>
            </w:r>
            <w:r>
              <w:rPr>
                <w:sz w:val="17"/>
              </w:rPr>
              <w:t xml:space="preserve"> tool, not an autonomous replacement for firefighters. That is the right posture: the AI proposes a route, a human decides.</w:t>
            </w:r>
          </w:p>
        </w:tc>
      </w:tr>
    </w:tbl>
    <w:p>
      <w:pPr>
        <w:spacing w:after="40"/>
      </w:pPr>
    </w:p>
    <w:p>
      <w:r>
        <w:rPr>
          <w:b/>
        </w:rPr>
        <w:t>Additional risks we asked AI to identify, and our verdict: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67"/>
        <w:gridCol w:w="5893"/>
      </w:tblGrid>
      <w:tr>
        <w:tc>
          <w:tcPr>
            <w:tcW w:type="dxa" w:w="3467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AI‑suggested risk</w:t>
            </w:r>
          </w:p>
        </w:tc>
        <w:tc>
          <w:tcPr>
            <w:tcW w:type="dxa" w:w="5893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Relevant to our system?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Over‑reliance: rescuers stop building their own mental map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real. A deployed tool should show </w:t>
            </w:r>
            <w:r>
              <w:rPr>
                <w:i/>
                <w:sz w:val="17"/>
              </w:rPr>
              <w:t>why</w:t>
            </w:r>
            <w:r>
              <w:rPr>
                <w:sz w:val="17"/>
              </w:rPr>
              <w:t xml:space="preserve">, not just </w:t>
            </w:r>
            <w:r>
              <w:rPr>
                <w:i/>
                <w:sz w:val="17"/>
              </w:rPr>
              <w:t>where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The agent optimises for its own survival over the people it's leading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worth stating as an explicit design constraint.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Automation could justify cutting trained‑rescuer headcount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a policy risk, not a technical one, but real.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Model hallucination produces an impossible route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Low</w:t>
            </w:r>
            <w:r>
              <w:rPr>
                <w:sz w:val="17"/>
              </w:rPr>
              <w:t xml:space="preserve"> for us — the route comes from A∗ on a real graph, not a language model.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Adversarial inputs to a neural component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Not applicable</w:t>
            </w:r>
            <w:r>
              <w:rPr>
                <w:sz w:val="17"/>
              </w:rPr>
              <w:t xml:space="preserve"> — no neural network in the agent.</w:t>
            </w:r>
          </w:p>
        </w:tc>
      </w:tr>
    </w:tbl>
    <w:p>
      <w:pPr>
        <w:spacing w:after="40"/>
      </w:pPr>
    </w:p>
    <w:p>
      <w:r>
        <w:rPr>
          <w:b/>
        </w:rPr>
        <w:t>Should it be deployed?</w:t>
      </w:r>
      <w:r>
        <w:t xml:space="preserve"> </w:t>
      </w:r>
      <w:r>
        <w:rPr>
          <w:rFonts w:ascii="Consolas" w:hAnsi="Consolas"/>
          <w:sz w:val="17"/>
        </w:rPr>
        <w:t>[TEAM: your reasoned position]</w:t>
      </w:r>
      <w:r>
        <w:t xml:space="preserve"> — a defensible</w:t>
      </w:r>
    </w:p>
    <w:p>
      <w:r>
        <w:t>answer is *"not as an autonomous router; yes as a transparent</w:t>
      </w:r>
    </w:p>
    <w:p>
      <w:r>
        <w:t>decision‑support display that a trained rescuer can accept or override,</w:t>
      </w:r>
    </w:p>
    <w:p>
      <w:r>
        <w:t>provided the sensor feed's integrity is assured and a triage signal</w:t>
      </w:r>
    </w:p>
    <w:p>
      <w:r>
        <w:t>replaces greedy nearest‑first."*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8 — Human‑AI Reflection  (Phase 8, Stage 9 — MANDATORY, rewrite in your own words)</w:t>
      </w:r>
    </w:p>
    <w:p>
      <w:pPr>
        <w:spacing w:after="120"/>
      </w:pPr>
      <w:r>
        <w:rPr>
          <w:i/>
          <w:color w:val="707070"/>
        </w:rPr>
        <w:t>These are first‑draft answers from what actually happened during the project. Rewrite each in your own words and add what a draft can't know (your other AI chats, disagreements within the team, dead ends).</w:t>
      </w:r>
    </w:p>
    <w:p>
      <w:pPr>
        <w:pStyle w:val="ListNumber"/>
        <w:spacing w:after="40"/>
      </w:pPr>
      <w:r>
        <w:rPr>
          <w:b/>
        </w:rPr>
        <w:t>What did AI help us understand or accomplish?</w:t>
      </w:r>
      <w:r>
        <w:t xml:space="preserve"> It explained the</w:t>
      </w:r>
    </w:p>
    <w:p>
      <w:r>
        <w:t xml:space="preserve">difference between minimising </w:t>
      </w:r>
      <w:r>
        <w:rPr>
          <w:i/>
        </w:rPr>
        <w:t>tiles</w:t>
      </w:r>
      <w:r>
        <w:t xml:space="preserve"> and minimising </w:t>
      </w:r>
      <w:r>
        <w:rPr>
          <w:i/>
        </w:rPr>
        <w:t>cost</w:t>
      </w:r>
      <w:r>
        <w:t>, which</w:t>
      </w:r>
    </w:p>
    <w:p>
      <w:r>
        <w:t>redirected us from "BFS with fire as a wall" to weighted search. It</w:t>
      </w:r>
    </w:p>
    <w:p>
      <w:r>
        <w:t>listed search alternatives and their trade‑offs quickly. It challenged</w:t>
      </w:r>
    </w:p>
    <w:p>
      <w:r>
        <w:t>assumptions we hadn't noticed (full occupant map; single‑path maze</w:t>
      </w:r>
    </w:p>
    <w:p>
      <w:r>
        <w:t>making the comparison meaningless). It accelerated the implementation</w:t>
      </w:r>
    </w:p>
    <w:p>
      <w:r>
        <w:t>and the sprite pipeline.</w:t>
      </w:r>
    </w:p>
    <w:p>
      <w:pPr>
        <w:pStyle w:val="ListNumber"/>
        <w:spacing w:after="40"/>
      </w:pPr>
      <w:r>
        <w:rPr>
          <w:b/>
        </w:rPr>
        <w:t>What did AI get wrong?</w:t>
      </w:r>
      <w:r>
        <w:t xml:space="preserve"> The generative </w:t>
      </w:r>
      <w:r>
        <w:rPr>
          <w:i/>
        </w:rPr>
        <w:t>video</w:t>
      </w:r>
      <w:r>
        <w:t xml:space="preserve"> model could not</w:t>
      </w:r>
    </w:p>
    <w:p>
      <w:r>
        <w:t>produce a usable walk‑toward‑camera animation for the occupant NPCs —</w:t>
      </w:r>
    </w:p>
    <w:p>
      <w:r>
        <w:t>only unstable side‑view clips. It also recommended Greedy Best‑First as</w:t>
      </w:r>
    </w:p>
    <w:p>
      <w:r>
        <w:t>"faster" without weighting that "faster to compute" ≠ "safer route",</w:t>
      </w:r>
    </w:p>
    <w:p>
      <w:r>
        <w:t>which is what our problem needs.</w:t>
      </w:r>
    </w:p>
    <w:p>
      <w:pPr>
        <w:pStyle w:val="ListNumber"/>
        <w:spacing w:after="40"/>
      </w:pPr>
      <w:r>
        <w:rPr>
          <w:b/>
        </w:rPr>
        <w:t>Which AI suggestions did you accept?</w:t>
      </w:r>
      <w:r>
        <w:t xml:space="preserve"> Weighted costs instead of</w:t>
      </w:r>
    </w:p>
    <w:p>
      <w:r>
        <w:t>walls; A∗ over the cost function; keeping BFS for unweighted jobs;</w:t>
      </w:r>
    </w:p>
    <w:p>
      <w:r>
        <w:t>partial observability; the key sub‑goal; the connectivity‑checked</w:t>
      </w:r>
    </w:p>
    <w:p>
      <w:r>
        <w:t>collapse; braiding the maze.</w:t>
      </w:r>
    </w:p>
    <w:p>
      <w:pPr>
        <w:pStyle w:val="ListNumber"/>
        <w:spacing w:after="40"/>
      </w:pPr>
      <w:r>
        <w:rPr>
          <w:b/>
        </w:rPr>
        <w:t>What did you change / modify after checking?</w:t>
      </w:r>
      <w:r>
        <w:t xml:space="preserve"> Maze: perfect →</w:t>
      </w:r>
    </w:p>
    <w:p>
      <w:r>
        <w:t>braided. Sprite pipeline: AI‑video extraction → mixed‑source assembly +</w:t>
      </w:r>
    </w:p>
    <w:p>
      <w:r>
        <w:t>procedural animation. Fire: instant‑kill wall → time‑based health drain</w:t>
      </w:r>
    </w:p>
    <w:p>
      <w:r>
        <w:t>and a routing cost.</w:t>
      </w:r>
    </w:p>
    <w:p>
      <w:pPr>
        <w:pStyle w:val="ListNumber"/>
        <w:spacing w:after="40"/>
      </w:pPr>
      <w:r>
        <w:rPr>
          <w:b/>
        </w:rPr>
        <w:t>Which AI suggestions did you reject?</w:t>
      </w:r>
      <w:r>
        <w:t xml:space="preserve"> Greedy Best‑First for routing;</w:t>
      </w:r>
    </w:p>
    <w:p>
      <w:r>
        <w:t>BFS for routing; the full occupant map; the AI‑video approach for the</w:t>
      </w:r>
    </w:p>
    <w:p>
      <w:r>
        <w:t>toward/away directions.</w:t>
      </w:r>
    </w:p>
    <w:p>
      <w:pPr>
        <w:pStyle w:val="ListNumber"/>
        <w:spacing w:after="40"/>
      </w:pPr>
      <w:r>
        <w:rPr>
          <w:b/>
        </w:rPr>
        <w:t>Why did you reject them?</w:t>
      </w:r>
      <w:r>
        <w:t xml:space="preserve"> Greedy/BFS aren't cost‑optimal on a</w:t>
      </w:r>
    </w:p>
    <w:p>
      <w:r>
        <w:t>weighted map — evidence in Section 6. The full map contradicts the</w:t>
      </w:r>
    </w:p>
    <w:p>
      <w:r>
        <w:t>problem statement and unbalances the human‑vs‑AI race. The video</w:t>
      </w:r>
    </w:p>
    <w:p>
      <w:r>
        <w:t>approach failed the engine's requirements (4 stable directions).</w:t>
      </w:r>
    </w:p>
    <w:p>
      <w:pPr>
        <w:pStyle w:val="ListNumber"/>
        <w:spacing w:after="40"/>
      </w:pPr>
      <w:r>
        <w:rPr>
          <w:b/>
        </w:rPr>
        <w:t>How did you verify AI‑generated information?</w:t>
      </w:r>
      <w:r>
        <w:t xml:space="preserve"> Course knowledge</w:t>
      </w:r>
    </w:p>
    <w:p>
      <w:r>
        <w:t>(search theory), a purpose‑built comparison harness with a cost table,</w:t>
      </w:r>
    </w:p>
    <w:p>
      <w:r>
        <w:t>12 unit tests, and checking generated assets against concrete engine</w:t>
      </w:r>
    </w:p>
    <w:p>
      <w:r>
        <w:t>requirements rather than "it looks right".</w:t>
      </w:r>
    </w:p>
    <w:p>
      <w:pPr>
        <w:pStyle w:val="ListNumber"/>
        <w:spacing w:after="40"/>
      </w:pPr>
      <w:r>
        <w:rPr>
          <w:b/>
        </w:rPr>
        <w:t>How did AI influence the final design?</w:t>
      </w:r>
      <w:r>
        <w:t xml:space="preserve"> The core routing approach</w:t>
      </w:r>
    </w:p>
    <w:p>
      <w:r>
        <w:t>(weighted A∗), the decision to implement four search algorithms for</w:t>
      </w:r>
    </w:p>
    <w:p>
      <w:r>
        <w:t>comparison, partial observability, and several robustness features</w:t>
      </w:r>
    </w:p>
    <w:p>
      <w:r>
        <w:t>(key, safe collapse) came out of AI‑prompted challenge — but the</w:t>
      </w:r>
    </w:p>
    <w:p>
      <w:r>
        <w:t>weights, the scoring, the balance and every accept/reject call were</w:t>
      </w:r>
    </w:p>
    <w:p>
      <w:r>
        <w:t>ours.</w:t>
      </w:r>
    </w:p>
    <w:p>
      <w:pPr>
        <w:pStyle w:val="ListNumber"/>
        <w:spacing w:after="40"/>
      </w:pPr>
      <w:r>
        <w:rPr>
          <w:b/>
        </w:rPr>
        <w:t>Where was human judgement necessary?</w:t>
      </w:r>
      <w:r>
        <w:t xml:space="preserve"> Recognising that the AI‑video</w:t>
      </w:r>
    </w:p>
    <w:p>
      <w:r>
        <w:t xml:space="preserve">failure was </w:t>
      </w:r>
      <w:r>
        <w:rPr>
          <w:i/>
        </w:rPr>
        <w:t>narrow</w:t>
      </w:r>
      <w:r>
        <w:t xml:space="preserve"> (one model, one axis) and could be routed around</w:t>
      </w:r>
    </w:p>
    <w:p>
      <w:r>
        <w:t>rather than abandoning AI art entirely. Deciding the scope reduction</w:t>
      </w:r>
    </w:p>
    <w:p>
      <w:r>
        <w:t>(occupant NPCs don't need 4 walk directions). Choosing to keep BFS</w:t>
      </w:r>
    </w:p>
    <w:p>
      <w:r>
        <w:t>where it's genuinely correct. All the tuning. The Responsible‑AI</w:t>
      </w:r>
    </w:p>
    <w:p>
      <w:r>
        <w:t>position.</w:t>
      </w:r>
    </w:p>
    <w:p>
      <w:pPr>
        <w:pStyle w:val="ListNumber"/>
        <w:spacing w:after="40"/>
      </w:pPr>
      <w:r>
        <w:rPr>
          <w:b/>
        </w:rPr>
        <w:t>What if you had blindly followed AI?</w:t>
      </w:r>
      <w:r>
        <w:t xml:space="preserve"> With Greedy Best‑First, the</w:t>
      </w:r>
    </w:p>
    <w:p>
      <w:r>
        <w:t xml:space="preserve">agent would lead people </w:t>
      </w:r>
      <w:r>
        <w:rPr>
          <w:i/>
        </w:rPr>
        <w:t>through the fire</w:t>
      </w:r>
      <w:r>
        <w:t xml:space="preserve"> whenever the exit was</w:t>
      </w:r>
    </w:p>
    <w:p>
      <w:r>
        <w:t>roughly beyond it — taking heavy damage, sometimes dying mid‑escort</w:t>
      </w:r>
    </w:p>
    <w:p>
      <w:r>
        <w:t>and losing everyone — while reporting a "shorter" path. It would look</w:t>
      </w:r>
    </w:p>
    <w:p>
      <w:r>
        <w:t>like bad game balance, not a wrong algorithm choice, and we'd have</w:t>
      </w:r>
    </w:p>
    <w:p>
      <w:r>
        <w:t>debugged the wrong thing.</w:t>
      </w:r>
    </w:p>
    <w:p>
      <w:pPr>
        <w:pStyle w:val="ListNumber"/>
        <w:spacing w:after="40"/>
      </w:pPr>
      <w:r>
        <w:rPr>
          <w:b/>
        </w:rPr>
        <w:t>What did you learn about using AI responsibly?</w:t>
      </w:r>
      <w:r>
        <w:t xml:space="preserve"> AI is fast at</w:t>
      </w:r>
    </w:p>
    <w:p>
      <w:r>
        <w:rPr>
          <w:i/>
        </w:rPr>
        <w:t>breadth</w:t>
      </w:r>
      <w:r>
        <w:t xml:space="preserve"> (options, critiques, explanations) but you have to supply</w:t>
      </w:r>
    </w:p>
    <w:p>
      <w:r>
        <w:t xml:space="preserve">the </w:t>
      </w:r>
      <w:r>
        <w:rPr>
          <w:i/>
        </w:rPr>
        <w:t>objective</w:t>
      </w:r>
      <w:r>
        <w:t xml:space="preserve"> it's optimising against and then verify against it.</w:t>
      </w:r>
    </w:p>
    <w:p>
      <w:r>
        <w:t>A suggestion that is technically true ("fewer expansions") can still</w:t>
      </w:r>
    </w:p>
    <w:p>
      <w:r>
        <w:t>be wrong for your problem. Checking output against a concrete spec you</w:t>
      </w:r>
    </w:p>
    <w:p>
      <w:r>
        <w:t>wrote yourself is what catches this.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Section 9 — Conclusion</w:t>
      </w:r>
    </w:p>
    <w:p>
      <w:r>
        <w:t>We designed an evacuation‑routing agent human‑first, then used AI to</w:t>
      </w:r>
    </w:p>
    <w:p>
      <w:r>
        <w:t>challenge and broaden the design. AI moved us from an unweighted BFS plan</w:t>
      </w:r>
    </w:p>
    <w:p>
      <w:r>
        <w:t>to a hazard‑weighted A∗ agent that plans under partial information and</w:t>
      </w:r>
    </w:p>
    <w:p>
      <w:r>
        <w:t>re‑plans as the building changes, and it prompted several robustness</w:t>
      </w:r>
    </w:p>
    <w:p>
      <w:r>
        <w:t>features. Testing an AI recommendation (Greedy Best‑First) against a</w:t>
      </w:r>
    </w:p>
    <w:p>
      <w:r>
        <w:t>purpose‑built comparison showed it was inappropriate for our objective,</w:t>
      </w:r>
    </w:p>
    <w:p>
      <w:r>
        <w:t>and we rejected it with evidence. The AI's clearest failure — generating</w:t>
      </w:r>
    </w:p>
    <w:p>
      <w:r>
        <w:t>directional NPC animation — was recognised, verified against the engine's</w:t>
      </w:r>
    </w:p>
    <w:p>
      <w:r>
        <w:t>requirements, and routed around. Throughout, AI accelerated the work and</w:t>
      </w:r>
    </w:p>
    <w:p>
      <w:r>
        <w:t>widened the option space, but the objective, the verification, and every</w:t>
      </w:r>
    </w:p>
    <w:p>
      <w:r>
        <w:t>final decision were ours.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Appendix — where each thing lives in the repo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67"/>
        <w:gridCol w:w="5893"/>
      </w:tblGrid>
      <w:tr>
        <w:tc>
          <w:tcPr>
            <w:tcW w:type="dxa" w:w="3467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893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File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The agent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pyro_pete_game/entities/rescue_agent.py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Search algorithms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pyro_pete_game/pathfinding.py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Hazard cost model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pyro_pete_game/hazard_field.py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4"/>
              </w:rPr>
              <w:t>hazards.py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4"/>
              </w:rPr>
              <w:t>panels.py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4"/>
              </w:rPr>
              <w:t>debris.py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4"/>
              </w:rPr>
              <w:t>doors.py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Scoring / stats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pyro_pete_game/stats.py</w:t>
            </w:r>
            <w:r>
              <w:rPr>
                <w:sz w:val="17"/>
              </w:rPr>
              <w:t xml:space="preserve">, results screen </w:t>
            </w:r>
            <w:r>
              <w:rPr>
                <w:rFonts w:ascii="Consolas" w:hAnsi="Consolas"/>
                <w:sz w:val="14"/>
              </w:rPr>
              <w:t>results.py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Search‑strategy test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tools/search_comparison.py</w:t>
            </w:r>
            <w:r>
              <w:rPr>
                <w:sz w:val="17"/>
              </w:rPr>
              <w:t xml:space="preserve">, write‑up </w:t>
            </w:r>
            <w:r>
              <w:rPr>
                <w:rFonts w:ascii="Consolas" w:hAnsi="Consolas"/>
                <w:sz w:val="14"/>
              </w:rPr>
              <w:t>docs/search_comparison.md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"What AI got wrong" (assets)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docs/ai_critique.md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Unit tests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pyro_pete_game/tests/test_core.py</w:t>
            </w:r>
          </w:p>
        </w:tc>
      </w:tr>
      <w:tr>
        <w:tc>
          <w:tcPr>
            <w:tcW w:type="dxa" w:w="3467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Playtest feedback</w:t>
            </w:r>
          </w:p>
        </w:tc>
        <w:tc>
          <w:tcPr>
            <w:tcW w:type="dxa" w:w="5893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playtesting/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